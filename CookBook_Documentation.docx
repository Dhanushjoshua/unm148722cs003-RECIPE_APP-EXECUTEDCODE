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1C64F" w14:textId="77777777" w:rsidR="00E74B80" w:rsidRPr="00E74B80" w:rsidRDefault="00E74B80" w:rsidP="00E74B80">
      <w:pPr>
        <w:pStyle w:val="Title"/>
        <w:jc w:val="center"/>
      </w:pPr>
      <w:r w:rsidRPr="00E74B80">
        <w:t>Frontend Development with React.js</w:t>
      </w:r>
    </w:p>
    <w:p w14:paraId="0CF1A4D6" w14:textId="42A74967" w:rsidR="00E74B80" w:rsidRPr="00E74B80" w:rsidRDefault="00E74B80" w:rsidP="00E74B80">
      <w:pPr>
        <w:pStyle w:val="Title"/>
        <w:jc w:val="center"/>
      </w:pPr>
      <w:r w:rsidRPr="00E74B80">
        <w:t>Project Documentation format</w:t>
      </w:r>
      <w:r>
        <w:t>.</w:t>
      </w:r>
    </w:p>
    <w:p w14:paraId="1F91FE72" w14:textId="77777777" w:rsidR="00E74B80" w:rsidRDefault="00E74B80">
      <w:pPr>
        <w:pStyle w:val="Title"/>
      </w:pPr>
    </w:p>
    <w:p w14:paraId="55C69EC1" w14:textId="39EEF74C" w:rsidR="00B16D76" w:rsidRDefault="00D26025">
      <w:pPr>
        <w:pStyle w:val="Title"/>
      </w:pPr>
      <w:r>
        <w:t>CookBook: Your Virtual Kitchen Assistant</w:t>
      </w:r>
    </w:p>
    <w:p w14:paraId="3FC53D30" w14:textId="77777777" w:rsidR="00B16D76" w:rsidRDefault="00D26025">
      <w:pPr>
        <w:pStyle w:val="Heading2"/>
      </w:pPr>
      <w:r>
        <w:t>1. Introduction</w:t>
      </w:r>
    </w:p>
    <w:p w14:paraId="0CC92392" w14:textId="29FB38C3" w:rsidR="00B16D76" w:rsidRDefault="00D26025">
      <w:r w:rsidRPr="007712FB">
        <w:rPr>
          <w:b/>
          <w:bCs/>
        </w:rPr>
        <w:t>Project Title:</w:t>
      </w:r>
      <w:r>
        <w:t xml:space="preserve"> CookBook: Your Virtual Kitchen Assistant</w:t>
      </w:r>
    </w:p>
    <w:p w14:paraId="2934B3C9" w14:textId="0D15358D" w:rsidR="007712FB" w:rsidRDefault="007712FB" w:rsidP="007712FB">
      <w:r w:rsidRPr="00F42400">
        <w:rPr>
          <w:b/>
          <w:bCs/>
        </w:rPr>
        <w:t>Team Members:</w:t>
      </w:r>
      <w:r>
        <w:t xml:space="preserve">  </w:t>
      </w:r>
      <w:r>
        <w:br/>
        <w:t xml:space="preserve"> Team Leader Name:</w:t>
      </w:r>
      <w:r w:rsidR="00D26025">
        <w:t xml:space="preserve"> DHANUSH D ( </w:t>
      </w:r>
      <w:hyperlink r:id="rId6" w:history="1">
        <w:r w:rsidR="00D26025" w:rsidRPr="00626844">
          <w:rPr>
            <w:rStyle w:val="Hyperlink"/>
          </w:rPr>
          <w:t>ddhanushddhanush134@gmail.com</w:t>
        </w:r>
      </w:hyperlink>
      <w:r w:rsidR="00D26025">
        <w:t>)</w:t>
      </w:r>
    </w:p>
    <w:p w14:paraId="3F6B7D86" w14:textId="77777777" w:rsidR="00D26025" w:rsidRDefault="00D26025" w:rsidP="007712FB"/>
    <w:p w14:paraId="65E1F045" w14:textId="5AD623EA" w:rsidR="007712FB" w:rsidRDefault="007712FB" w:rsidP="007712FB">
      <w:r>
        <w:t>Team Member Name:</w:t>
      </w:r>
      <w:r w:rsidR="00D26025">
        <w:t xml:space="preserve"> DHANUSH V (    </w:t>
      </w:r>
      <w:hyperlink r:id="rId7" w:history="1">
        <w:r w:rsidR="00D26025" w:rsidRPr="00626844">
          <w:rPr>
            <w:rStyle w:val="Hyperlink"/>
          </w:rPr>
          <w:t>dhanushdhanush83639@gmail.com</w:t>
        </w:r>
      </w:hyperlink>
      <w:r w:rsidR="00D26025">
        <w:t>)</w:t>
      </w:r>
    </w:p>
    <w:p w14:paraId="2FE81F1E" w14:textId="77777777" w:rsidR="00D26025" w:rsidRDefault="00D26025" w:rsidP="007712FB"/>
    <w:p w14:paraId="27CB877F" w14:textId="7DC439B7" w:rsidR="007712FB" w:rsidRDefault="007712FB" w:rsidP="007712FB">
      <w:r>
        <w:t>Team Member Name:</w:t>
      </w:r>
      <w:r w:rsidR="00D26025">
        <w:t xml:space="preserve"> HARI KRISHNAN K( </w:t>
      </w:r>
      <w:hyperlink r:id="rId8" w:history="1">
        <w:r w:rsidR="00D26025" w:rsidRPr="00626844">
          <w:rPr>
            <w:rStyle w:val="Hyperlink"/>
          </w:rPr>
          <w:t>hk5654600@gmail.com</w:t>
        </w:r>
      </w:hyperlink>
      <w:r w:rsidR="00D26025">
        <w:t>)</w:t>
      </w:r>
    </w:p>
    <w:p w14:paraId="59C98F54" w14:textId="77777777" w:rsidR="00D26025" w:rsidRDefault="00D26025" w:rsidP="007712FB"/>
    <w:p w14:paraId="4619D35A" w14:textId="7138C5E3" w:rsidR="007712FB" w:rsidRDefault="007712FB" w:rsidP="007712FB">
      <w:r>
        <w:t>Team Member Name:</w:t>
      </w:r>
      <w:r w:rsidR="00D26025">
        <w:t xml:space="preserve"> IBRAHIM A( </w:t>
      </w:r>
      <w:hyperlink r:id="rId9" w:history="1">
        <w:r w:rsidR="00D26025" w:rsidRPr="00626844">
          <w:rPr>
            <w:rStyle w:val="Hyperlink"/>
          </w:rPr>
          <w:t>itsmeibrahim8610@gmail.com</w:t>
        </w:r>
      </w:hyperlink>
      <w:r w:rsidR="00D26025">
        <w:t>)</w:t>
      </w:r>
    </w:p>
    <w:p w14:paraId="6BE70E93" w14:textId="77777777" w:rsidR="00D26025" w:rsidRDefault="00D26025" w:rsidP="007712FB"/>
    <w:p w14:paraId="64DE744C" w14:textId="6BF8D881" w:rsidR="00D26025" w:rsidRDefault="007712FB" w:rsidP="007712FB">
      <w:r>
        <w:t>Team Member Name:</w:t>
      </w:r>
      <w:r w:rsidR="00D26025">
        <w:t xml:space="preserve"> SARAN  V(</w:t>
      </w:r>
      <w:hyperlink r:id="rId10" w:history="1">
        <w:r w:rsidR="00D26025" w:rsidRPr="00626844">
          <w:rPr>
            <w:rStyle w:val="Hyperlink"/>
          </w:rPr>
          <w:t>saranmersal008@gmail.com</w:t>
        </w:r>
      </w:hyperlink>
      <w:r w:rsidR="00D26025">
        <w:t>)</w:t>
      </w:r>
    </w:p>
    <w:p w14:paraId="67CDF0B8" w14:textId="4520832B" w:rsidR="007712FB" w:rsidRDefault="007712FB" w:rsidP="007712FB">
      <w:bookmarkStart w:id="0" w:name="_GoBack"/>
      <w:bookmarkEnd w:id="0"/>
      <w:r>
        <w:br/>
      </w:r>
    </w:p>
    <w:p w14:paraId="74333699" w14:textId="77777777" w:rsidR="00B16D76" w:rsidRDefault="00D26025">
      <w:pPr>
        <w:pStyle w:val="Heading2"/>
      </w:pPr>
      <w:r>
        <w:t>2. Project Overview</w:t>
      </w:r>
    </w:p>
    <w:p w14:paraId="6BC270BC" w14:textId="17FEBD8E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Purpose:</w:t>
      </w:r>
    </w:p>
    <w:p w14:paraId="1D6BBE88" w14:textId="77777777" w:rsidR="00B16D76" w:rsidRDefault="00D26025">
      <w:r>
        <w:t>The CookBook application is designed to simplify meal preparation by offering a virtual kitchen assistant.</w:t>
      </w:r>
    </w:p>
    <w:p w14:paraId="49791FFA" w14:textId="77777777" w:rsidR="00B16D76" w:rsidRDefault="00D26025">
      <w:r>
        <w:t>Users can browse, save, and manage their favorite recipes with detailed instructions and</w:t>
      </w:r>
      <w:r>
        <w:t xml:space="preserve"> ingredient lists.</w:t>
      </w:r>
    </w:p>
    <w:p w14:paraId="46CC98FB" w14:textId="01595743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Features:</w:t>
      </w:r>
    </w:p>
    <w:p w14:paraId="3215A2E3" w14:textId="77777777" w:rsidR="00B16D76" w:rsidRDefault="00D26025">
      <w:r>
        <w:lastRenderedPageBreak/>
        <w:t>- Extensive Recipe Library with Search &amp; Filter Options</w:t>
      </w:r>
    </w:p>
    <w:p w14:paraId="03169FCE" w14:textId="77777777" w:rsidR="00B16D76" w:rsidRDefault="00D26025">
      <w:r>
        <w:t>- Step-by-Step Cooking Instructions</w:t>
      </w:r>
    </w:p>
    <w:p w14:paraId="15FD644D" w14:textId="77777777" w:rsidR="00B16D76" w:rsidRDefault="00D26025">
      <w:r>
        <w:t>- Bookmark Feature for Favorite Recipes</w:t>
      </w:r>
    </w:p>
    <w:p w14:paraId="34FD95DF" w14:textId="77777777" w:rsidR="00B16D76" w:rsidRDefault="00D26025">
      <w:r>
        <w:t>- Light/Dark Mode for Enhanced Visual Comfort</w:t>
      </w:r>
    </w:p>
    <w:p w14:paraId="7F6B69D2" w14:textId="77777777" w:rsidR="00B16D76" w:rsidRDefault="00D26025">
      <w:r>
        <w:t>- Responsive Design for Optimal Viewing on All De</w:t>
      </w:r>
      <w:r>
        <w:t>vices</w:t>
      </w:r>
    </w:p>
    <w:p w14:paraId="56C78703" w14:textId="77777777" w:rsidR="00B16D76" w:rsidRDefault="00D26025">
      <w:r>
        <w:t>- Ingredient Checklist for Easy Shopping and Preparation</w:t>
      </w:r>
    </w:p>
    <w:p w14:paraId="3F936351" w14:textId="77777777" w:rsidR="00B16D76" w:rsidRDefault="00D26025">
      <w:pPr>
        <w:pStyle w:val="Heading2"/>
      </w:pPr>
      <w:r>
        <w:t>3. Architecture</w:t>
      </w:r>
    </w:p>
    <w:p w14:paraId="1456037A" w14:textId="690D54DA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Component Structure:</w:t>
      </w:r>
    </w:p>
    <w:p w14:paraId="42D02C1F" w14:textId="3787DB50" w:rsidR="00B16D76" w:rsidRDefault="00D26025">
      <w:r w:rsidRPr="007712FB">
        <w:rPr>
          <w:b/>
          <w:bCs/>
        </w:rPr>
        <w:t>App.js</w:t>
      </w:r>
      <w:r>
        <w:t xml:space="preserve"> — Root component managing layout and routes</w:t>
      </w:r>
    </w:p>
    <w:p w14:paraId="47398212" w14:textId="21AF7C25" w:rsidR="00B16D76" w:rsidRDefault="00D26025">
      <w:r w:rsidRPr="007712FB">
        <w:rPr>
          <w:b/>
          <w:bCs/>
        </w:rPr>
        <w:t>Header.js</w:t>
      </w:r>
      <w:r>
        <w:t xml:space="preserve"> — Navigation bar with search functionality</w:t>
      </w:r>
    </w:p>
    <w:p w14:paraId="043FBA18" w14:textId="6CDDCBA7" w:rsidR="00B16D76" w:rsidRDefault="00D26025">
      <w:r w:rsidRPr="007712FB">
        <w:rPr>
          <w:b/>
          <w:bCs/>
        </w:rPr>
        <w:t>RecipeList.js</w:t>
      </w:r>
      <w:r>
        <w:t xml:space="preserve"> — Displays categorized recipe cards</w:t>
      </w:r>
    </w:p>
    <w:p w14:paraId="1BD2DE1F" w14:textId="466B2927" w:rsidR="00B16D76" w:rsidRDefault="00D26025">
      <w:r w:rsidRPr="007712FB">
        <w:rPr>
          <w:b/>
          <w:bCs/>
        </w:rPr>
        <w:t>RecipeCard.js</w:t>
      </w:r>
      <w:r>
        <w:t xml:space="preserve"> — Individual card displaying recipe details</w:t>
      </w:r>
    </w:p>
    <w:p w14:paraId="03A015F8" w14:textId="4EFDAC69" w:rsidR="00B16D76" w:rsidRDefault="00D26025">
      <w:r w:rsidRPr="007712FB">
        <w:rPr>
          <w:b/>
          <w:bCs/>
        </w:rPr>
        <w:t>RecipeDetails.js</w:t>
      </w:r>
      <w:r>
        <w:t xml:space="preserve"> — Detailed view of selected recipe</w:t>
      </w:r>
    </w:p>
    <w:p w14:paraId="2F77823E" w14:textId="16E62178" w:rsidR="00B16D76" w:rsidRDefault="00D26025">
      <w:r w:rsidRPr="007712FB">
        <w:rPr>
          <w:b/>
          <w:bCs/>
        </w:rPr>
        <w:t>Footer.js</w:t>
      </w:r>
      <w:r>
        <w:t xml:space="preserve"> — Provides additional resources and links</w:t>
      </w:r>
    </w:p>
    <w:p w14:paraId="16CC5260" w14:textId="15FD822A" w:rsidR="00B16D76" w:rsidRDefault="00D26025">
      <w:r w:rsidRPr="007712FB">
        <w:rPr>
          <w:b/>
          <w:bCs/>
        </w:rPr>
        <w:t>State Management:</w:t>
      </w:r>
      <w:r>
        <w:t xml:space="preserve"> Context API</w:t>
      </w:r>
    </w:p>
    <w:p w14:paraId="3780FC26" w14:textId="433E30C9" w:rsidR="00B16D76" w:rsidRDefault="00D26025">
      <w:r w:rsidRPr="007712FB">
        <w:rPr>
          <w:b/>
          <w:bCs/>
        </w:rPr>
        <w:t>Routing:</w:t>
      </w:r>
      <w:r>
        <w:t xml:space="preserve"> React Router</w:t>
      </w:r>
    </w:p>
    <w:p w14:paraId="6A561E63" w14:textId="77777777" w:rsidR="00B16D76" w:rsidRDefault="00D26025">
      <w:pPr>
        <w:pStyle w:val="Heading2"/>
      </w:pPr>
      <w:r>
        <w:t>4. Setup Instructions</w:t>
      </w:r>
    </w:p>
    <w:p w14:paraId="04D89AFA" w14:textId="73443B49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Prerequisites:</w:t>
      </w:r>
    </w:p>
    <w:p w14:paraId="04BE2897" w14:textId="77777777" w:rsidR="00B16D76" w:rsidRDefault="00D26025">
      <w:r>
        <w:t>- Nod</w:t>
      </w:r>
      <w:r>
        <w:t>e.js (v18 or higher)</w:t>
      </w:r>
    </w:p>
    <w:p w14:paraId="0E27CC13" w14:textId="77777777" w:rsidR="00B16D76" w:rsidRDefault="00D26025">
      <w:r>
        <w:t>- npm or yarn</w:t>
      </w:r>
    </w:p>
    <w:p w14:paraId="27CCB69E" w14:textId="469BC39F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Installation:</w:t>
      </w:r>
    </w:p>
    <w:p w14:paraId="73868A56" w14:textId="77777777" w:rsidR="00B16D76" w:rsidRDefault="00D26025">
      <w:r>
        <w:t>1. Clone the Repository:</w:t>
      </w:r>
      <w:r>
        <w:br/>
        <w:t xml:space="preserve">   `git clone https://github.com/darunraj0071/cookbook-app.git`</w:t>
      </w:r>
      <w:r>
        <w:br/>
        <w:t xml:space="preserve">   `cd cookbook-app`</w:t>
      </w:r>
    </w:p>
    <w:p w14:paraId="0B75F543" w14:textId="77777777" w:rsidR="00B16D76" w:rsidRDefault="00D26025">
      <w:r>
        <w:t>2. Install Dependencies:</w:t>
      </w:r>
      <w:r>
        <w:br/>
        <w:t xml:space="preserve">   `npm install`</w:t>
      </w:r>
    </w:p>
    <w:p w14:paraId="474ED418" w14:textId="77777777" w:rsidR="00B16D76" w:rsidRDefault="00D26025">
      <w:r>
        <w:t>3. Create .env file:</w:t>
      </w:r>
      <w:r>
        <w:br/>
        <w:t xml:space="preserve">   `REACT_APP_RECIPE_API_KEY=your_</w:t>
      </w:r>
      <w:r>
        <w:t>api_key_here`</w:t>
      </w:r>
    </w:p>
    <w:p w14:paraId="362B84DF" w14:textId="77777777" w:rsidR="00B16D76" w:rsidRDefault="00D26025">
      <w:r>
        <w:lastRenderedPageBreak/>
        <w:t>4. Run the Application:</w:t>
      </w:r>
      <w:r>
        <w:br/>
        <w:t xml:space="preserve">   `npm start`</w:t>
      </w:r>
    </w:p>
    <w:p w14:paraId="3E9524EC" w14:textId="77777777" w:rsidR="00B16D76" w:rsidRDefault="00D26025">
      <w:pPr>
        <w:pStyle w:val="Heading2"/>
      </w:pPr>
      <w:r>
        <w:t>5. Folder Structure</w:t>
      </w:r>
    </w:p>
    <w:p w14:paraId="7AB63744" w14:textId="77777777" w:rsidR="00B16D76" w:rsidRDefault="00D26025">
      <w:r>
        <w:t>/src</w:t>
      </w:r>
    </w:p>
    <w:p w14:paraId="3B731B1F" w14:textId="77777777" w:rsidR="00B16D76" w:rsidRDefault="00D26025">
      <w:r>
        <w:t xml:space="preserve">  ├── /components</w:t>
      </w:r>
    </w:p>
    <w:p w14:paraId="49E451FF" w14:textId="77777777" w:rsidR="00B16D76" w:rsidRDefault="00D26025">
      <w:r>
        <w:t xml:space="preserve">  │   ├── Header.js</w:t>
      </w:r>
    </w:p>
    <w:p w14:paraId="572A8664" w14:textId="77777777" w:rsidR="00B16D76" w:rsidRDefault="00D26025">
      <w:r>
        <w:t xml:space="preserve">  │   ├── RecipeList.js</w:t>
      </w:r>
    </w:p>
    <w:p w14:paraId="1572939B" w14:textId="77777777" w:rsidR="00B16D76" w:rsidRDefault="00D26025">
      <w:r>
        <w:t xml:space="preserve">  │   ├── RecipeCard.js</w:t>
      </w:r>
    </w:p>
    <w:p w14:paraId="67955CA6" w14:textId="77777777" w:rsidR="00B16D76" w:rsidRDefault="00D26025">
      <w:r>
        <w:t xml:space="preserve">  │   ├── RecipeDetails.js</w:t>
      </w:r>
    </w:p>
    <w:p w14:paraId="6810471C" w14:textId="77777777" w:rsidR="00B16D76" w:rsidRDefault="00D26025">
      <w:r>
        <w:t xml:space="preserve">  │   └── Footer.js</w:t>
      </w:r>
    </w:p>
    <w:p w14:paraId="5384F236" w14:textId="77777777" w:rsidR="00B16D76" w:rsidRDefault="00D26025">
      <w:r>
        <w:t xml:space="preserve">  ├── /pages</w:t>
      </w:r>
    </w:p>
    <w:p w14:paraId="2E4CD0D1" w14:textId="77777777" w:rsidR="00B16D76" w:rsidRDefault="00D26025">
      <w:r>
        <w:t xml:space="preserve">  │   ├── Home.js</w:t>
      </w:r>
    </w:p>
    <w:p w14:paraId="53F3BB8A" w14:textId="77777777" w:rsidR="00B16D76" w:rsidRDefault="00D26025">
      <w:r>
        <w:t xml:space="preserve">  │   ├── Categories.js</w:t>
      </w:r>
    </w:p>
    <w:p w14:paraId="486E8043" w14:textId="77777777" w:rsidR="00B16D76" w:rsidRDefault="00D26025">
      <w:r>
        <w:t xml:space="preserve">  │   └── Bookmarks.js</w:t>
      </w:r>
    </w:p>
    <w:p w14:paraId="523B7017" w14:textId="77777777" w:rsidR="00B16D76" w:rsidRDefault="00D26025">
      <w:r>
        <w:t xml:space="preserve">  ├── /assets</w:t>
      </w:r>
    </w:p>
    <w:p w14:paraId="4D4815D2" w14:textId="77777777" w:rsidR="00B16D76" w:rsidRDefault="00D26025">
      <w:r>
        <w:t xml:space="preserve">  │   ├── images</w:t>
      </w:r>
    </w:p>
    <w:p w14:paraId="6179EF9B" w14:textId="77777777" w:rsidR="00B16D76" w:rsidRDefault="00D26025">
      <w:r>
        <w:t xml:space="preserve">  │   ├── icons</w:t>
      </w:r>
    </w:p>
    <w:p w14:paraId="1DE9F0BE" w14:textId="77777777" w:rsidR="00B16D76" w:rsidRDefault="00D26025">
      <w:r>
        <w:t xml:space="preserve">  │   └── styles</w:t>
      </w:r>
    </w:p>
    <w:p w14:paraId="32C55DED" w14:textId="77777777" w:rsidR="00B16D76" w:rsidRDefault="00D26025">
      <w:r>
        <w:t xml:space="preserve">  ├── /utils</w:t>
      </w:r>
    </w:p>
    <w:p w14:paraId="58B109B7" w14:textId="77777777" w:rsidR="00B16D76" w:rsidRDefault="00D26025">
      <w:r>
        <w:t xml:space="preserve">  │   ├── api.js</w:t>
      </w:r>
    </w:p>
    <w:p w14:paraId="1ACE894D" w14:textId="77777777" w:rsidR="00B16D76" w:rsidRDefault="00D26025">
      <w:r>
        <w:t xml:space="preserve">  │   ├── helpers.js</w:t>
      </w:r>
    </w:p>
    <w:p w14:paraId="0075FDF5" w14:textId="77777777" w:rsidR="00B16D76" w:rsidRDefault="00D26025">
      <w:r>
        <w:t xml:space="preserve">  │   └── constants.js</w:t>
      </w:r>
    </w:p>
    <w:p w14:paraId="499C4F35" w14:textId="77777777" w:rsidR="00B16D76" w:rsidRDefault="00D26025">
      <w:r>
        <w:t xml:space="preserve">  ├── App.js</w:t>
      </w:r>
    </w:p>
    <w:p w14:paraId="0C978EBB" w14:textId="77777777" w:rsidR="00B16D76" w:rsidRDefault="00D26025">
      <w:r>
        <w:t xml:space="preserve">  ├── index.js</w:t>
      </w:r>
    </w:p>
    <w:p w14:paraId="2D4B5F25" w14:textId="77777777" w:rsidR="00B16D76" w:rsidRPr="007712FB" w:rsidRDefault="00D26025">
      <w:pPr>
        <w:pStyle w:val="Heading2"/>
      </w:pPr>
      <w:r>
        <w:t>6. Running the Application</w:t>
      </w:r>
    </w:p>
    <w:p w14:paraId="3F8DE5A9" w14:textId="34126D81" w:rsidR="00B16D76" w:rsidRDefault="00D26025">
      <w:r w:rsidRPr="007712FB">
        <w:rPr>
          <w:b/>
          <w:bCs/>
        </w:rPr>
        <w:t xml:space="preserve">Frontend Server </w:t>
      </w:r>
      <w:r w:rsidRPr="007712FB">
        <w:rPr>
          <w:b/>
          <w:bCs/>
        </w:rPr>
        <w:t>Command:</w:t>
      </w:r>
      <w:r>
        <w:t>`npm start`</w:t>
      </w:r>
    </w:p>
    <w:p w14:paraId="41B0485B" w14:textId="77777777" w:rsidR="00B16D76" w:rsidRDefault="00D26025">
      <w:pPr>
        <w:pStyle w:val="Heading2"/>
      </w:pPr>
      <w:r>
        <w:lastRenderedPageBreak/>
        <w:t>7. Component Documentation</w:t>
      </w:r>
    </w:p>
    <w:p w14:paraId="22D49B3C" w14:textId="67E2392C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Key Components:</w:t>
      </w:r>
    </w:p>
    <w:p w14:paraId="51540DE9" w14:textId="6D4C130D" w:rsidR="00B16D76" w:rsidRDefault="00D26025">
      <w:r w:rsidRPr="007712FB">
        <w:rPr>
          <w:b/>
          <w:bCs/>
        </w:rPr>
        <w:t>Header:</w:t>
      </w:r>
      <w:r>
        <w:t xml:space="preserve"> Provides navigation and search functionality</w:t>
      </w:r>
    </w:p>
    <w:p w14:paraId="20A67791" w14:textId="08BB87CD" w:rsidR="00B16D76" w:rsidRDefault="00D26025">
      <w:r w:rsidRPr="007712FB">
        <w:rPr>
          <w:b/>
          <w:bCs/>
        </w:rPr>
        <w:t>RecipeList:</w:t>
      </w:r>
      <w:r>
        <w:t xml:space="preserve"> Displays available recipes categorized by type</w:t>
      </w:r>
    </w:p>
    <w:p w14:paraId="2D45B9F0" w14:textId="128D9E7C" w:rsidR="00B16D76" w:rsidRDefault="00D26025">
      <w:r w:rsidRPr="007712FB">
        <w:rPr>
          <w:b/>
          <w:bCs/>
        </w:rPr>
        <w:t>RecipeCard:</w:t>
      </w:r>
      <w:r>
        <w:t xml:space="preserve"> Displays individual recipe details</w:t>
      </w:r>
    </w:p>
    <w:p w14:paraId="66FAF1DE" w14:textId="6B432BFD" w:rsidR="00B16D76" w:rsidRDefault="00D26025">
      <w:r w:rsidRPr="007712FB">
        <w:rPr>
          <w:b/>
          <w:bCs/>
        </w:rPr>
        <w:t>RecipeDetails</w:t>
      </w:r>
      <w:r>
        <w:t>: Offers step-by-step</w:t>
      </w:r>
      <w:r>
        <w:t xml:space="preserve"> instructions</w:t>
      </w:r>
    </w:p>
    <w:p w14:paraId="441DCF01" w14:textId="51F83EC5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Reusable Components:</w:t>
      </w:r>
    </w:p>
    <w:p w14:paraId="469B2EC8" w14:textId="0492185E" w:rsidR="00B16D76" w:rsidRDefault="00D26025">
      <w:r w:rsidRPr="007712FB">
        <w:rPr>
          <w:b/>
          <w:bCs/>
        </w:rPr>
        <w:t>Button Component</w:t>
      </w:r>
      <w:r>
        <w:t>: Used for actions like 'View Recipe' or 'Bookmark'</w:t>
      </w:r>
    </w:p>
    <w:p w14:paraId="4A5E8B31" w14:textId="2BC619F8" w:rsidR="00B16D76" w:rsidRDefault="00D26025">
      <w:r w:rsidRPr="007712FB">
        <w:rPr>
          <w:b/>
          <w:bCs/>
        </w:rPr>
        <w:t>Modal Component:</w:t>
      </w:r>
      <w:r>
        <w:t xml:space="preserve"> Displays detailed recipe information</w:t>
      </w:r>
    </w:p>
    <w:p w14:paraId="280EBD28" w14:textId="77777777" w:rsidR="00B16D76" w:rsidRDefault="00D26025">
      <w:pPr>
        <w:pStyle w:val="Heading2"/>
      </w:pPr>
      <w:r>
        <w:t>8. State Management</w:t>
      </w:r>
    </w:p>
    <w:p w14:paraId="587B5FA7" w14:textId="2D46A989" w:rsidR="00B16D76" w:rsidRDefault="00D26025">
      <w:r w:rsidRPr="007712FB">
        <w:rPr>
          <w:b/>
          <w:bCs/>
        </w:rPr>
        <w:t>Global State:</w:t>
      </w:r>
      <w:r w:rsidR="007712FB">
        <w:t xml:space="preserve"> </w:t>
      </w:r>
      <w:r>
        <w:t>Managed via Context API</w:t>
      </w:r>
    </w:p>
    <w:p w14:paraId="10116562" w14:textId="0936BAF0" w:rsidR="00B16D76" w:rsidRDefault="00D26025">
      <w:r w:rsidRPr="007712FB">
        <w:rPr>
          <w:b/>
          <w:bCs/>
        </w:rPr>
        <w:t>Local State:</w:t>
      </w:r>
      <w:r>
        <w:t xml:space="preserve"> Managed using React’s `useSt</w:t>
      </w:r>
      <w:r>
        <w:t>ate()`</w:t>
      </w:r>
    </w:p>
    <w:p w14:paraId="066B20AB" w14:textId="77777777" w:rsidR="00B16D76" w:rsidRDefault="00D26025">
      <w:pPr>
        <w:pStyle w:val="Heading2"/>
      </w:pPr>
      <w:r>
        <w:t>9. User Interface</w:t>
      </w:r>
    </w:p>
    <w:p w14:paraId="56D0FF36" w14:textId="77777777" w:rsidR="00B16D76" w:rsidRDefault="00D26025">
      <w:r>
        <w:t>- Clean and intuitive layout optimized for smooth navigation</w:t>
      </w:r>
    </w:p>
    <w:p w14:paraId="2ADB9236" w14:textId="77777777" w:rsidR="00B16D76" w:rsidRDefault="00D26025">
      <w:r>
        <w:t>- Mobile-first design for seamless browsing</w:t>
      </w:r>
    </w:p>
    <w:p w14:paraId="4484E20E" w14:textId="77777777" w:rsidR="00B16D76" w:rsidRDefault="00D26025">
      <w:r>
        <w:t>- Elegant Light/Dark mode toggle for improved accessibility</w:t>
      </w:r>
    </w:p>
    <w:p w14:paraId="38E11505" w14:textId="77777777" w:rsidR="00B16D76" w:rsidRDefault="00D26025">
      <w:pPr>
        <w:pStyle w:val="Heading2"/>
      </w:pPr>
      <w:r>
        <w:t>10. Styling</w:t>
      </w:r>
    </w:p>
    <w:p w14:paraId="2DF023CE" w14:textId="5D73B465" w:rsidR="00B16D76" w:rsidRDefault="00D26025">
      <w:r w:rsidRPr="007712FB">
        <w:rPr>
          <w:b/>
          <w:bCs/>
        </w:rPr>
        <w:t>CSS Frameworks/Libraries:</w:t>
      </w:r>
      <w:r>
        <w:t xml:space="preserve"> Tailwind CSS</w:t>
      </w:r>
    </w:p>
    <w:p w14:paraId="709A5825" w14:textId="69F5CDC0" w:rsidR="00B16D76" w:rsidRDefault="00D26025">
      <w:r w:rsidRPr="007712FB">
        <w:rPr>
          <w:b/>
          <w:bCs/>
        </w:rPr>
        <w:t>Theming:</w:t>
      </w:r>
      <w:r w:rsidR="007712FB">
        <w:t xml:space="preserve"> </w:t>
      </w:r>
      <w:r>
        <w:t xml:space="preserve"> Integrated light/dark mode</w:t>
      </w:r>
    </w:p>
    <w:p w14:paraId="6C347A20" w14:textId="77777777" w:rsidR="00B16D76" w:rsidRDefault="00D26025">
      <w:pPr>
        <w:pStyle w:val="Heading2"/>
      </w:pPr>
      <w:r>
        <w:t>11. Testing</w:t>
      </w:r>
    </w:p>
    <w:p w14:paraId="343E130A" w14:textId="09285647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Testing Strategy:</w:t>
      </w:r>
    </w:p>
    <w:p w14:paraId="4C6D3263" w14:textId="02D4B2AC" w:rsidR="00B16D76" w:rsidRDefault="00D26025">
      <w:r>
        <w:t>Jest</w:t>
      </w:r>
      <w:r w:rsidR="007712FB">
        <w:t xml:space="preserve"> </w:t>
      </w:r>
      <w:r>
        <w:t xml:space="preserve"> for unit testing</w:t>
      </w:r>
    </w:p>
    <w:p w14:paraId="1432CBF2" w14:textId="52B14B7F" w:rsidR="00B16D76" w:rsidRDefault="00D26025">
      <w:r>
        <w:t>React Testing Library</w:t>
      </w:r>
      <w:r w:rsidR="007712FB">
        <w:t xml:space="preserve"> </w:t>
      </w:r>
      <w:r>
        <w:t xml:space="preserve"> for component testing</w:t>
      </w:r>
    </w:p>
    <w:p w14:paraId="7BC6BD6E" w14:textId="5BFAE592" w:rsidR="00B16D76" w:rsidRDefault="00D26025">
      <w:r w:rsidRPr="007712FB">
        <w:rPr>
          <w:b/>
          <w:bCs/>
        </w:rPr>
        <w:t>Code Coverage:</w:t>
      </w:r>
      <w:r>
        <w:t xml:space="preserve"> Ensured high test coverage with Jest reports</w:t>
      </w:r>
    </w:p>
    <w:p w14:paraId="125E1FD9" w14:textId="77777777" w:rsidR="00B16D76" w:rsidRDefault="00D26025">
      <w:pPr>
        <w:pStyle w:val="Heading2"/>
      </w:pPr>
      <w:r>
        <w:t>12. Screenshots or Demo</w:t>
      </w:r>
    </w:p>
    <w:p w14:paraId="19AD5E72" w14:textId="22749B29" w:rsidR="007E71AB" w:rsidRDefault="007E71AB" w:rsidP="007E71AB">
      <w:pPr>
        <w:rPr>
          <w:b/>
          <w:bCs/>
        </w:rPr>
      </w:pPr>
      <w:r w:rsidRPr="007E71AB">
        <w:rPr>
          <w:b/>
          <w:bCs/>
        </w:rPr>
        <w:t>Screenshots:</w:t>
      </w:r>
    </w:p>
    <w:p w14:paraId="065C350D" w14:textId="6865CCE7" w:rsid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8D34A" wp14:editId="05F31D63">
            <wp:extent cx="6098876" cy="3427788"/>
            <wp:effectExtent l="0" t="0" r="0" b="1270"/>
            <wp:docPr id="68291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319" cy="345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D596" w14:textId="7EA92E60" w:rsidR="007E71AB" w:rsidRDefault="007E71AB" w:rsidP="007E71AB">
      <w:pPr>
        <w:rPr>
          <w:b/>
          <w:bCs/>
        </w:rPr>
      </w:pPr>
      <w:r>
        <w:rPr>
          <w:noProof/>
        </w:rPr>
        <w:drawing>
          <wp:inline distT="0" distB="0" distL="0" distR="0" wp14:anchorId="36570F7A" wp14:editId="095476B7">
            <wp:extent cx="6124054" cy="3441939"/>
            <wp:effectExtent l="0" t="0" r="0" b="6350"/>
            <wp:docPr id="22382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77" cy="346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8353" w14:textId="7A45BE01" w:rsid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F5FF70" wp14:editId="117DD71B">
            <wp:extent cx="6133382" cy="3447182"/>
            <wp:effectExtent l="0" t="0" r="1270" b="1270"/>
            <wp:docPr id="1390690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96" cy="347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6760" w14:textId="15545EFC" w:rsidR="007E71AB" w:rsidRDefault="007E71AB" w:rsidP="007E71AB">
      <w:pPr>
        <w:rPr>
          <w:b/>
          <w:bCs/>
        </w:rPr>
      </w:pPr>
      <w:r>
        <w:rPr>
          <w:noProof/>
        </w:rPr>
        <w:drawing>
          <wp:inline distT="0" distB="0" distL="0" distR="0" wp14:anchorId="35E56AD9" wp14:editId="2555D9E0">
            <wp:extent cx="6133382" cy="3449017"/>
            <wp:effectExtent l="0" t="0" r="1270" b="0"/>
            <wp:docPr id="743508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75" cy="347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53CA" w14:textId="07ECDF1A" w:rsidR="007E71AB" w:rsidRP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A3D8CE" wp14:editId="618AAC4F">
            <wp:extent cx="6142008" cy="3453868"/>
            <wp:effectExtent l="0" t="0" r="0" b="0"/>
            <wp:docPr id="1764320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18" cy="34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B3D7" w14:textId="77777777" w:rsidR="007E71AB" w:rsidRDefault="007E71AB">
      <w:pPr>
        <w:rPr>
          <w:b/>
          <w:bCs/>
        </w:rPr>
      </w:pPr>
    </w:p>
    <w:p w14:paraId="39FE5E9D" w14:textId="200143B1" w:rsidR="00B16D76" w:rsidRPr="007E71AB" w:rsidRDefault="00D26025">
      <w:pPr>
        <w:rPr>
          <w:b/>
          <w:bCs/>
        </w:rPr>
      </w:pPr>
      <w:r w:rsidRPr="007E71AB">
        <w:rPr>
          <w:b/>
          <w:bCs/>
        </w:rPr>
        <w:t>Live Demo Link:</w:t>
      </w:r>
    </w:p>
    <w:p w14:paraId="6E808706" w14:textId="77777777" w:rsidR="00B16D76" w:rsidRDefault="00D26025">
      <w:pPr>
        <w:pStyle w:val="Heading2"/>
      </w:pPr>
      <w:r>
        <w:t xml:space="preserve">13. </w:t>
      </w:r>
      <w:r>
        <w:t>Known Issues</w:t>
      </w:r>
    </w:p>
    <w:p w14:paraId="53C8D0CA" w14:textId="77777777" w:rsidR="00B16D76" w:rsidRDefault="00D26025">
      <w:r>
        <w:t>- Certain API endpoints may experience delays during peak traffic</w:t>
      </w:r>
    </w:p>
    <w:p w14:paraId="59FEA687" w14:textId="77777777" w:rsidR="00B16D76" w:rsidRDefault="00D26025">
      <w:r>
        <w:t>- Ingredient checklist feature may require further optimization</w:t>
      </w:r>
    </w:p>
    <w:p w14:paraId="19477E62" w14:textId="77777777" w:rsidR="00B16D76" w:rsidRDefault="00D26025">
      <w:pPr>
        <w:pStyle w:val="Heading2"/>
      </w:pPr>
      <w:r>
        <w:t>14. Future Enhancements</w:t>
      </w:r>
    </w:p>
    <w:p w14:paraId="66C83A4F" w14:textId="77777777" w:rsidR="00B16D76" w:rsidRDefault="00D26025">
      <w:r>
        <w:t>- AI-Based Recipe Suggestions</w:t>
      </w:r>
    </w:p>
    <w:p w14:paraId="2A71D832" w14:textId="77777777" w:rsidR="00B16D76" w:rsidRDefault="00D26025">
      <w:r>
        <w:t>- User Authentication for personalized recipe collections</w:t>
      </w:r>
    </w:p>
    <w:p w14:paraId="6C7FB46D" w14:textId="77777777" w:rsidR="00B16D76" w:rsidRDefault="00D26025">
      <w:r>
        <w:t>-</w:t>
      </w:r>
      <w:r>
        <w:t xml:space="preserve"> Integration with Grocery Shopping Platforms</w:t>
      </w:r>
    </w:p>
    <w:p w14:paraId="7A39B7A0" w14:textId="77777777" w:rsidR="00B16D76" w:rsidRDefault="00D26025">
      <w:r>
        <w:t>- Offline Mode for accessing saved recipes</w:t>
      </w:r>
    </w:p>
    <w:sectPr w:rsidR="00B1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E65A2"/>
    <w:rsid w:val="0029639D"/>
    <w:rsid w:val="00326F90"/>
    <w:rsid w:val="007712FB"/>
    <w:rsid w:val="007E71AB"/>
    <w:rsid w:val="00AA1D8D"/>
    <w:rsid w:val="00B16D76"/>
    <w:rsid w:val="00B47730"/>
    <w:rsid w:val="00CB0664"/>
    <w:rsid w:val="00D26025"/>
    <w:rsid w:val="00E74B80"/>
    <w:rsid w:val="00FB72D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57A261"/>
  <w14:defaultImageDpi w14:val="300"/>
  <w15:docId w15:val="{4E43BAE9-C140-4790-81BE-B46D6A02A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260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k5654600@gmail.com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mailto:dhanushdhanush83639@gmail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ddhanushddhanush134@gmail.com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saranmersal008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itsmeibrahim8610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528C2C-749A-4DE2-99E5-C5EE665E3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3837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LAB2</cp:lastModifiedBy>
  <cp:revision>4</cp:revision>
  <dcterms:created xsi:type="dcterms:W3CDTF">2013-12-23T23:15:00Z</dcterms:created>
  <dcterms:modified xsi:type="dcterms:W3CDTF">2025-03-10T05:57:00Z</dcterms:modified>
  <cp:category/>
</cp:coreProperties>
</file>